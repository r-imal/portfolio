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val="0"/>
          <w:sz w:val="21"/>
        </w:rPr>
        <w:t>23 May 2026</w:t>
      </w:r>
    </w:p>
    <w:p>
      <w:r>
        <w:rPr>
          <w:rFonts w:ascii="Calibri" w:hAnsi="Calibri" w:eastAsia="Calibri"/>
          <w:b w:val="0"/>
          <w:sz w:val="21"/>
        </w:rPr>
        <w:t>Hiring Manager</w:t>
      </w:r>
    </w:p>
    <w:p>
      <w:r>
        <w:rPr>
          <w:rFonts w:ascii="Calibri" w:hAnsi="Calibri" w:eastAsia="Calibri"/>
          <w:b w:val="0"/>
          <w:sz w:val="21"/>
        </w:rPr>
        <w:t>Data Edge Limited</w:t>
      </w:r>
    </w:p>
    <w:p>
      <w:r>
        <w:rPr>
          <w:rFonts w:ascii="Calibri" w:hAnsi="Calibri" w:eastAsia="Calibri"/>
          <w:b w:val="0"/>
          <w:sz w:val="21"/>
        </w:rPr>
        <w:t>Sadharan Bima Bhaban-2, Motijheel C/A, Dhaka 1000</w:t>
      </w:r>
    </w:p>
    <w:p>
      <w:r>
        <w:rPr>
          <w:rFonts w:ascii="Calibri" w:hAnsi="Calibri" w:eastAsia="Calibri"/>
          <w:b w:val="0"/>
          <w:sz w:val="21"/>
        </w:rPr>
      </w:r>
    </w:p>
    <w:p>
      <w:r>
        <w:rPr>
          <w:rFonts w:ascii="Calibri" w:hAnsi="Calibri" w:eastAsia="Calibri"/>
          <w:b/>
          <w:sz w:val="22"/>
        </w:rPr>
        <w:t>Subject: Application for the Position of Trainee Software Engineer</w:t>
      </w:r>
    </w:p>
    <w:p>
      <w:r>
        <w:rPr>
          <w:rFonts w:ascii="Calibri" w:hAnsi="Calibri" w:eastAsia="Calibri"/>
          <w:b w:val="0"/>
          <w:sz w:val="21"/>
        </w:rPr>
      </w:r>
    </w:p>
    <w:p>
      <w:r>
        <w:rPr>
          <w:rFonts w:ascii="Calibri" w:hAnsi="Calibri" w:eastAsia="Calibri"/>
          <w:b w:val="0"/>
          <w:sz w:val="21"/>
        </w:rPr>
        <w:t>Dear Sir,</w:t>
      </w:r>
    </w:p>
    <w:p>
      <w:r>
        <w:rPr>
          <w:rFonts w:ascii="Calibri" w:hAnsi="Calibri" w:eastAsia="Calibri"/>
          <w:b w:val="0"/>
          <w:sz w:val="21"/>
        </w:rPr>
      </w:r>
    </w:p>
    <w:p>
      <w:r>
        <w:rPr>
          <w:rFonts w:ascii="Calibri" w:hAnsi="Calibri" w:eastAsia="Calibri"/>
          <w:b w:val="0"/>
          <w:sz w:val="21"/>
        </w:rPr>
        <w:t>I am writing to apply for the Trainee Software Engineer position at Data Edge Limited. I recently completed my Bachelor of Science in Computer Science &amp; Engineering from American International University-Bangladesh (AIUB), with a CGPA of 3.80.</w:t>
      </w:r>
    </w:p>
    <w:p>
      <w:r>
        <w:rPr>
          <w:rFonts w:ascii="Calibri" w:hAnsi="Calibri" w:eastAsia="Calibri"/>
          <w:b w:val="0"/>
          <w:sz w:val="21"/>
        </w:rPr>
      </w:r>
    </w:p>
    <w:p>
      <w:r>
        <w:rPr>
          <w:rFonts w:ascii="Calibri" w:hAnsi="Calibri" w:eastAsia="Calibri"/>
          <w:b w:val="0"/>
          <w:sz w:val="21"/>
        </w:rPr>
        <w:t>Your circular asks for a motivated fresh graduate with strong academic results, interest in .NET technologies, OOP, relational databases, Python, web technologies, REST APIs, and Git. My academic projects match this direction closely. In my Farmer to Consumer / MatirGhran project, I worked with ASP.NET Core MVC, .NET 8, Entity Framework Core, SQL Server, repositories, controllers, Razor views, admin dashboards, order/payment modules, and user/agent management features. I also built a Digital Payment System &amp; Security project using PHP and MySQL with customer, agent, and admin roles, transaction flows, bill payment, loan request, and database-driven security features.</w:t>
      </w:r>
    </w:p>
    <w:p>
      <w:r>
        <w:rPr>
          <w:rFonts w:ascii="Calibri" w:hAnsi="Calibri" w:eastAsia="Calibri"/>
          <w:b w:val="0"/>
          <w:sz w:val="21"/>
        </w:rPr>
      </w:r>
    </w:p>
    <w:p>
      <w:r>
        <w:rPr>
          <w:rFonts w:ascii="Calibri" w:hAnsi="Calibri" w:eastAsia="Calibri"/>
          <w:b w:val="0"/>
          <w:sz w:val="21"/>
        </w:rPr>
        <w:t>As a fresh graduate, I am especially interested in learning from senior developers and contributing to real enterprise-grade software projects. I am comfortable reading existing code, debugging issues, writing database queries, following documentation, and improving my skills through practical work. I believe my project background, academic performance, and willingness to learn would help me grow into a productive member of your software engineering team.</w:t>
      </w:r>
    </w:p>
    <w:p>
      <w:r>
        <w:rPr>
          <w:rFonts w:ascii="Calibri" w:hAnsi="Calibri" w:eastAsia="Calibri"/>
          <w:b w:val="0"/>
          <w:sz w:val="21"/>
        </w:rPr>
      </w:r>
    </w:p>
    <w:p>
      <w:r>
        <w:rPr>
          <w:rFonts w:ascii="Calibri" w:hAnsi="Calibri" w:eastAsia="Calibri"/>
          <w:b w:val="0"/>
          <w:sz w:val="21"/>
        </w:rPr>
        <w:t>I would be grateful for the opportunity to discuss how my background fits the Trainee Software Engineer role. Thank you for your time and consideration.</w:t>
      </w:r>
    </w:p>
    <w:p>
      <w:r>
        <w:rPr>
          <w:rFonts w:ascii="Calibri" w:hAnsi="Calibri" w:eastAsia="Calibri"/>
          <w:b w:val="0"/>
          <w:sz w:val="21"/>
        </w:rPr>
      </w:r>
    </w:p>
    <w:p>
      <w:r>
        <w:rPr>
          <w:rFonts w:ascii="Calibri" w:hAnsi="Calibri" w:eastAsia="Calibri"/>
          <w:b w:val="0"/>
          <w:sz w:val="21"/>
        </w:rPr>
        <w:t>Sincerely,</w:t>
      </w:r>
    </w:p>
    <w:p>
      <w:r>
        <w:rPr>
          <w:rFonts w:ascii="Calibri" w:hAnsi="Calibri" w:eastAsia="Calibri"/>
          <w:b w:val="0"/>
          <w:sz w:val="21"/>
        </w:rPr>
        <w:t>(Rimal Banik)</w:t>
      </w:r>
    </w:p>
    <w:p>
      <w:r>
        <w:rPr>
          <w:rFonts w:ascii="Calibri" w:hAnsi="Calibri" w:eastAsia="Calibri"/>
          <w:b w:val="0"/>
          <w:sz w:val="21"/>
        </w:rPr>
        <w:t>BSc in Computer Science &amp; Engineering</w:t>
      </w:r>
    </w:p>
    <w:p>
      <w:r>
        <w:rPr>
          <w:rFonts w:ascii="Calibri" w:hAnsi="Calibri" w:eastAsia="Calibri"/>
          <w:b w:val="0"/>
          <w:sz w:val="21"/>
        </w:rPr>
        <w:t>Dhaka, Bangladesh</w:t>
      </w:r>
    </w:p>
    <w:p>
      <w:r>
        <w:rPr>
          <w:rFonts w:ascii="Calibri" w:hAnsi="Calibri" w:eastAsia="Calibri"/>
          <w:b w:val="0"/>
          <w:sz w:val="21"/>
        </w:rPr>
        <w:t>01863436327</w:t>
      </w:r>
    </w:p>
    <w:p>
      <w:r>
        <w:rPr>
          <w:rFonts w:ascii="Calibri" w:hAnsi="Calibri" w:eastAsia="Calibri"/>
          <w:b w:val="0"/>
          <w:sz w:val="21"/>
        </w:rPr>
        <w:t>rimalbanik@gmail.com</w:t>
      </w:r>
    </w:p>
    <w:sectPr w:rsidR="00FC693F" w:rsidRPr="0006063C" w:rsidSect="00034616">
      <w:pgSz w:w="12240" w:h="15840"/>
      <w:pgMar w:top="1080" w:right="1152" w:bottom="108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